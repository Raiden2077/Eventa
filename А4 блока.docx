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605B" w:rsidRPr="00450AA1" w:rsidRDefault="00450AA1" w:rsidP="00450AA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50AA1">
        <w:rPr>
          <w:rFonts w:ascii="Times New Roman" w:hAnsi="Times New Roman" w:cs="Times New Roman"/>
          <w:b/>
          <w:sz w:val="28"/>
          <w:szCs w:val="28"/>
          <w:lang w:val="ru-RU"/>
        </w:rPr>
        <w:t>Концепция проекта</w:t>
      </w:r>
    </w:p>
    <w:p w:rsidR="007B605B" w:rsidRPr="00450AA1" w:rsidRDefault="00450AA1" w:rsidP="00450AA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50AA1">
        <w:rPr>
          <w:rFonts w:ascii="Times New Roman" w:hAnsi="Times New Roman" w:cs="Times New Roman"/>
          <w:b/>
          <w:sz w:val="28"/>
          <w:szCs w:val="28"/>
          <w:lang w:val="ru-RU"/>
        </w:rPr>
        <w:t>1. Продукт</w:t>
      </w:r>
    </w:p>
    <w:p w:rsidR="007B605B" w:rsidRPr="00450AA1" w:rsidRDefault="00450AA1" w:rsidP="00450AA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50AA1">
        <w:rPr>
          <w:rFonts w:ascii="Times New Roman" w:hAnsi="Times New Roman" w:cs="Times New Roman"/>
          <w:sz w:val="28"/>
          <w:szCs w:val="28"/>
          <w:lang w:val="ru-RU"/>
        </w:rPr>
        <w:t>Кроссплатформенная платформа для студентов вуза, объединяющая афишу мероприятий, поиск единомышленников и создание собственных событий. Пользователь может найти мероп</w:t>
      </w:r>
      <w:bookmarkStart w:id="0" w:name="_GoBack"/>
      <w:bookmarkEnd w:id="0"/>
      <w:r w:rsidRPr="00450AA1">
        <w:rPr>
          <w:rFonts w:ascii="Times New Roman" w:hAnsi="Times New Roman" w:cs="Times New Roman"/>
          <w:sz w:val="28"/>
          <w:szCs w:val="28"/>
          <w:lang w:val="ru-RU"/>
        </w:rPr>
        <w:t xml:space="preserve">риятие, подобрать компанию по интересам и организовать </w:t>
      </w:r>
      <w:r w:rsidRPr="00450AA1">
        <w:rPr>
          <w:rFonts w:ascii="Times New Roman" w:hAnsi="Times New Roman" w:cs="Times New Roman"/>
          <w:sz w:val="28"/>
          <w:szCs w:val="28"/>
          <w:lang w:val="ru-RU"/>
        </w:rPr>
        <w:t>встречу.</w:t>
      </w:r>
    </w:p>
    <w:p w:rsidR="007B605B" w:rsidRPr="00450AA1" w:rsidRDefault="00450AA1" w:rsidP="00450AA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0AA1">
        <w:rPr>
          <w:rFonts w:ascii="Times New Roman" w:hAnsi="Times New Roman" w:cs="Times New Roman"/>
          <w:b/>
          <w:sz w:val="28"/>
          <w:szCs w:val="28"/>
        </w:rPr>
        <w:t>2. Целевая аудитория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B605B" w:rsidRPr="00450AA1">
        <w:trPr>
          <w:jc w:val="center"/>
        </w:trPr>
        <w:tc>
          <w:tcPr>
            <w:tcW w:w="4968" w:type="dxa"/>
            <w:vAlign w:val="center"/>
          </w:tcPr>
          <w:p w:rsidR="007B605B" w:rsidRPr="00450AA1" w:rsidRDefault="00450AA1" w:rsidP="00450AA1">
            <w:pPr>
              <w:spacing w:after="4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450AA1">
              <w:rPr>
                <w:rFonts w:ascii="Times New Roman" w:hAnsi="Times New Roman" w:cs="Times New Roman"/>
                <w:b/>
                <w:sz w:val="28"/>
                <w:szCs w:val="28"/>
              </w:rPr>
              <w:t>Сегмент</w:t>
            </w:r>
          </w:p>
        </w:tc>
        <w:tc>
          <w:tcPr>
            <w:tcW w:w="4968" w:type="dxa"/>
            <w:vAlign w:val="center"/>
          </w:tcPr>
          <w:p w:rsidR="007B605B" w:rsidRPr="00450AA1" w:rsidRDefault="00450AA1" w:rsidP="00450AA1">
            <w:pPr>
              <w:spacing w:after="4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450AA1">
              <w:rPr>
                <w:rFonts w:ascii="Times New Roman" w:hAnsi="Times New Roman" w:cs="Times New Roman"/>
                <w:b/>
                <w:sz w:val="28"/>
                <w:szCs w:val="28"/>
              </w:rPr>
              <w:t>Потребность</w:t>
            </w:r>
          </w:p>
        </w:tc>
      </w:tr>
      <w:tr w:rsidR="007B605B" w:rsidRPr="00450AA1">
        <w:trPr>
          <w:jc w:val="center"/>
        </w:trPr>
        <w:tc>
          <w:tcPr>
            <w:tcW w:w="4968" w:type="dxa"/>
            <w:vAlign w:val="center"/>
          </w:tcPr>
          <w:p w:rsidR="007B605B" w:rsidRPr="00450AA1" w:rsidRDefault="00450AA1" w:rsidP="00450AA1">
            <w:pPr>
              <w:spacing w:after="4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450AA1">
              <w:rPr>
                <w:rFonts w:ascii="Times New Roman" w:hAnsi="Times New Roman" w:cs="Times New Roman"/>
                <w:sz w:val="28"/>
                <w:szCs w:val="28"/>
              </w:rPr>
              <w:t>Студенты 1–2 курсов</w:t>
            </w:r>
          </w:p>
        </w:tc>
        <w:tc>
          <w:tcPr>
            <w:tcW w:w="4968" w:type="dxa"/>
            <w:vAlign w:val="center"/>
          </w:tcPr>
          <w:p w:rsidR="007B605B" w:rsidRPr="00450AA1" w:rsidRDefault="00450AA1" w:rsidP="00450AA1">
            <w:pPr>
              <w:spacing w:after="4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50AA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Найти друзей, адаптироваться к вузу и узнать о мероприятиях.</w:t>
            </w:r>
          </w:p>
        </w:tc>
      </w:tr>
      <w:tr w:rsidR="007B605B" w:rsidRPr="00450AA1">
        <w:trPr>
          <w:jc w:val="center"/>
        </w:trPr>
        <w:tc>
          <w:tcPr>
            <w:tcW w:w="4968" w:type="dxa"/>
            <w:vAlign w:val="center"/>
          </w:tcPr>
          <w:p w:rsidR="007B605B" w:rsidRPr="00450AA1" w:rsidRDefault="00450AA1" w:rsidP="00450AA1">
            <w:pPr>
              <w:spacing w:after="4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50AA1">
              <w:rPr>
                <w:rFonts w:ascii="Times New Roman" w:hAnsi="Times New Roman" w:cs="Times New Roman"/>
                <w:sz w:val="28"/>
                <w:szCs w:val="28"/>
              </w:rPr>
              <w:t>Студенты</w:t>
            </w:r>
            <w:proofErr w:type="spellEnd"/>
            <w:r w:rsidRPr="00450AA1">
              <w:rPr>
                <w:rFonts w:ascii="Times New Roman" w:hAnsi="Times New Roman" w:cs="Times New Roman"/>
                <w:sz w:val="28"/>
                <w:szCs w:val="28"/>
              </w:rPr>
              <w:t xml:space="preserve"> 3–4 </w:t>
            </w:r>
            <w:proofErr w:type="spellStart"/>
            <w:r w:rsidRPr="00450AA1">
              <w:rPr>
                <w:rFonts w:ascii="Times New Roman" w:hAnsi="Times New Roman" w:cs="Times New Roman"/>
                <w:sz w:val="28"/>
                <w:szCs w:val="28"/>
              </w:rPr>
              <w:t>курсов</w:t>
            </w:r>
            <w:proofErr w:type="spellEnd"/>
          </w:p>
        </w:tc>
        <w:tc>
          <w:tcPr>
            <w:tcW w:w="4968" w:type="dxa"/>
            <w:vAlign w:val="center"/>
          </w:tcPr>
          <w:p w:rsidR="007B605B" w:rsidRPr="00450AA1" w:rsidRDefault="00450AA1" w:rsidP="00450AA1">
            <w:pPr>
              <w:spacing w:after="4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50AA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Найти людей со схожими интересами, собрать команду и участвовать в проектах.</w:t>
            </w:r>
          </w:p>
        </w:tc>
      </w:tr>
      <w:tr w:rsidR="007B605B" w:rsidRPr="00450AA1">
        <w:trPr>
          <w:jc w:val="center"/>
        </w:trPr>
        <w:tc>
          <w:tcPr>
            <w:tcW w:w="4968" w:type="dxa"/>
            <w:vAlign w:val="center"/>
          </w:tcPr>
          <w:p w:rsidR="007B605B" w:rsidRPr="00450AA1" w:rsidRDefault="00450AA1" w:rsidP="00450AA1">
            <w:pPr>
              <w:spacing w:after="4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50AA1">
              <w:rPr>
                <w:rFonts w:ascii="Times New Roman" w:hAnsi="Times New Roman" w:cs="Times New Roman"/>
                <w:sz w:val="28"/>
                <w:szCs w:val="28"/>
              </w:rPr>
              <w:t>Студенческие</w:t>
            </w:r>
            <w:proofErr w:type="spellEnd"/>
            <w:r w:rsidRPr="00450AA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0AA1">
              <w:rPr>
                <w:rFonts w:ascii="Times New Roman" w:hAnsi="Times New Roman" w:cs="Times New Roman"/>
                <w:sz w:val="28"/>
                <w:szCs w:val="28"/>
              </w:rPr>
              <w:t>клубы</w:t>
            </w:r>
            <w:proofErr w:type="spellEnd"/>
            <w:r w:rsidRPr="00450AA1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450AA1">
              <w:rPr>
                <w:rFonts w:ascii="Times New Roman" w:hAnsi="Times New Roman" w:cs="Times New Roman"/>
                <w:sz w:val="28"/>
                <w:szCs w:val="28"/>
              </w:rPr>
              <w:t>студ</w:t>
            </w:r>
            <w:r w:rsidRPr="00450AA1">
              <w:rPr>
                <w:rFonts w:ascii="Times New Roman" w:hAnsi="Times New Roman" w:cs="Times New Roman"/>
                <w:sz w:val="28"/>
                <w:szCs w:val="28"/>
              </w:rPr>
              <w:t>совет</w:t>
            </w:r>
            <w:proofErr w:type="spellEnd"/>
          </w:p>
        </w:tc>
        <w:tc>
          <w:tcPr>
            <w:tcW w:w="4968" w:type="dxa"/>
            <w:vAlign w:val="center"/>
          </w:tcPr>
          <w:p w:rsidR="007B605B" w:rsidRPr="00450AA1" w:rsidRDefault="00450AA1" w:rsidP="00450AA1">
            <w:pPr>
              <w:spacing w:after="4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50AA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Продвигать мероприятия, привлекать участников и оценивать интерес аудитории.</w:t>
            </w:r>
          </w:p>
        </w:tc>
      </w:tr>
    </w:tbl>
    <w:p w:rsidR="007B605B" w:rsidRPr="00450AA1" w:rsidRDefault="00450AA1" w:rsidP="00450AA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50AA1">
        <w:rPr>
          <w:rFonts w:ascii="Times New Roman" w:hAnsi="Times New Roman" w:cs="Times New Roman"/>
          <w:b/>
          <w:sz w:val="28"/>
          <w:szCs w:val="28"/>
          <w:lang w:val="ru-RU"/>
        </w:rPr>
        <w:t>3. Проблема проекта</w:t>
      </w:r>
    </w:p>
    <w:p w:rsidR="007B605B" w:rsidRPr="00450AA1" w:rsidRDefault="00450AA1" w:rsidP="00450AA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50AA1">
        <w:rPr>
          <w:rFonts w:ascii="Times New Roman" w:hAnsi="Times New Roman" w:cs="Times New Roman"/>
          <w:sz w:val="28"/>
          <w:szCs w:val="28"/>
          <w:lang w:val="ru-RU"/>
        </w:rPr>
        <w:t>Информация о мероприятиях часто распределена между разными чатами и каналами, а студентам бывает сложно найти подходящее событие или компанию, с которой</w:t>
      </w:r>
      <w:r w:rsidRPr="00450AA1">
        <w:rPr>
          <w:rFonts w:ascii="Times New Roman" w:hAnsi="Times New Roman" w:cs="Times New Roman"/>
          <w:sz w:val="28"/>
          <w:szCs w:val="28"/>
          <w:lang w:val="ru-RU"/>
        </w:rPr>
        <w:t xml:space="preserve"> можно на него пойти. Платформа также позволит студентам самостоятельно создавать встречи и приглашать участников.</w:t>
      </w:r>
    </w:p>
    <w:p w:rsidR="007B605B" w:rsidRPr="00450AA1" w:rsidRDefault="00450AA1" w:rsidP="00450AA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50AA1">
        <w:rPr>
          <w:rFonts w:ascii="Times New Roman" w:hAnsi="Times New Roman" w:cs="Times New Roman"/>
          <w:b/>
          <w:sz w:val="28"/>
          <w:szCs w:val="28"/>
          <w:lang w:val="ru-RU"/>
        </w:rPr>
        <w:t>4. Технологии и отличительные функции</w:t>
      </w:r>
    </w:p>
    <w:p w:rsidR="007B605B" w:rsidRPr="00450AA1" w:rsidRDefault="00450AA1" w:rsidP="00450AA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50AA1">
        <w:rPr>
          <w:rFonts w:ascii="Times New Roman" w:hAnsi="Times New Roman" w:cs="Times New Roman"/>
          <w:sz w:val="28"/>
          <w:szCs w:val="28"/>
          <w:lang w:val="ru-RU"/>
        </w:rPr>
        <w:t xml:space="preserve">Персональные рекомендации по интересам, времени и формату мероприятий будут сочетаться со </w:t>
      </w:r>
      <w:proofErr w:type="spellStart"/>
      <w:r w:rsidRPr="00450AA1">
        <w:rPr>
          <w:rFonts w:ascii="Times New Roman" w:hAnsi="Times New Roman" w:cs="Times New Roman"/>
          <w:sz w:val="28"/>
          <w:szCs w:val="28"/>
          <w:lang w:val="ru-RU"/>
        </w:rPr>
        <w:t>свайп</w:t>
      </w:r>
      <w:proofErr w:type="spellEnd"/>
      <w:r w:rsidRPr="00450AA1">
        <w:rPr>
          <w:rFonts w:ascii="Times New Roman" w:hAnsi="Times New Roman" w:cs="Times New Roman"/>
          <w:sz w:val="28"/>
          <w:szCs w:val="28"/>
          <w:lang w:val="ru-RU"/>
        </w:rPr>
        <w:t>-подборо</w:t>
      </w:r>
      <w:r w:rsidRPr="00450AA1">
        <w:rPr>
          <w:rFonts w:ascii="Times New Roman" w:hAnsi="Times New Roman" w:cs="Times New Roman"/>
          <w:sz w:val="28"/>
          <w:szCs w:val="28"/>
          <w:lang w:val="ru-RU"/>
        </w:rPr>
        <w:t>м единомышленников и поиском компании для конкретного события. Пользователи смогут создавать собственные мероприятия, собирать регистрации и общаться в групповых чатах; эффективность отличий необходимо подтвердить пилотным запуском.</w:t>
      </w:r>
    </w:p>
    <w:sectPr w:rsidR="007B605B" w:rsidRPr="00450AA1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AA1"/>
    <w:rsid w:val="007B60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80"/>
    </w:pPr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80"/>
    </w:pPr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D675B7-E516-435C-A8A3-2ED115ABB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</cp:lastModifiedBy>
  <cp:revision>2</cp:revision>
  <dcterms:created xsi:type="dcterms:W3CDTF">2013-12-23T23:15:00Z</dcterms:created>
  <dcterms:modified xsi:type="dcterms:W3CDTF">2026-10-18T17:49:00Z</dcterms:modified>
  <cp:category/>
</cp:coreProperties>
</file>